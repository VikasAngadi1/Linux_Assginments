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0DB7" w14:textId="6DB7101A" w:rsidR="00F66DF2" w:rsidRPr="00F66DF2" w:rsidRDefault="00000000" w:rsidP="00F66DF2">
      <w:pPr>
        <w:pStyle w:val="Heading1"/>
        <w:jc w:val="center"/>
      </w:pPr>
      <w:r>
        <w:t>Site-to-Site VPN Configuration</w:t>
      </w:r>
      <w:r>
        <w:br/>
        <w:t>On-Premises Data Center to AWS Cloud</w:t>
      </w:r>
    </w:p>
    <w:p w14:paraId="4F467882" w14:textId="22F1A17E" w:rsidR="00F321A6" w:rsidRDefault="00000000" w:rsidP="00F66DF2">
      <w:pPr>
        <w:ind w:left="-144"/>
        <w:jc w:val="center"/>
      </w:pPr>
      <w:r>
        <w:t>This document describes the step-by-step procedure to establish a Site-to-Site VPN</w:t>
      </w:r>
      <w:r w:rsidR="00F66DF2">
        <w:t xml:space="preserve"> </w:t>
      </w:r>
      <w:r>
        <w:t>connection between an On-Premises Data Center and an AWS Cloud environment.</w:t>
      </w:r>
    </w:p>
    <w:p w14:paraId="0F7C0F3F" w14:textId="77777777" w:rsidR="008E7779" w:rsidRDefault="00000000">
      <w:pPr>
        <w:pStyle w:val="Heading2"/>
      </w:pPr>
      <w:r>
        <w:t>Step 1: Create On-Premises VPC</w:t>
      </w:r>
    </w:p>
    <w:p w14:paraId="25618B87" w14:textId="77777777" w:rsidR="008E7779" w:rsidRDefault="00000000">
      <w:pPr>
        <w:pStyle w:val="ListBullet"/>
      </w:pPr>
      <w:r>
        <w:t>Create a VPC named 'On-Prem' with CIDR 172.16.0.0/16.</w:t>
      </w:r>
    </w:p>
    <w:p w14:paraId="2A3270E4" w14:textId="77777777" w:rsidR="008E7779" w:rsidRDefault="00000000">
      <w:pPr>
        <w:pStyle w:val="ListBullet"/>
      </w:pPr>
      <w:r>
        <w:t>Create one Public Subnet within this VPC.</w:t>
      </w:r>
    </w:p>
    <w:p w14:paraId="6C21B32B" w14:textId="77777777" w:rsidR="008E7779" w:rsidRDefault="00000000">
      <w:pPr>
        <w:pStyle w:val="ListBullet"/>
      </w:pPr>
      <w:r>
        <w:t>Attach an Internet Gateway (IGW) to enable internet access.</w:t>
      </w:r>
    </w:p>
    <w:p w14:paraId="117F4C1A" w14:textId="77777777" w:rsidR="00E91E10" w:rsidRDefault="00E91E10" w:rsidP="00E91E10">
      <w:pPr>
        <w:pStyle w:val="ListBullet"/>
        <w:numPr>
          <w:ilvl w:val="0"/>
          <w:numId w:val="0"/>
        </w:numPr>
        <w:ind w:left="360"/>
      </w:pPr>
    </w:p>
    <w:p w14:paraId="7B37121E" w14:textId="48355367" w:rsidR="00F321A6" w:rsidRDefault="00F321A6" w:rsidP="00F321A6">
      <w:pPr>
        <w:ind w:left="-864"/>
      </w:pPr>
      <w:r>
        <w:rPr>
          <w:noProof/>
        </w:rPr>
        <w:drawing>
          <wp:inline distT="0" distB="0" distL="0" distR="0" wp14:anchorId="368C0FCB" wp14:editId="74BD7DF3">
            <wp:extent cx="6987093" cy="3064328"/>
            <wp:effectExtent l="0" t="0" r="4445" b="3175"/>
            <wp:docPr id="96804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4947" name="Picture 9680449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668" cy="307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D072" w14:textId="77777777" w:rsidR="00F321A6" w:rsidRDefault="00F321A6" w:rsidP="00E91E10"/>
    <w:p w14:paraId="23C26079" w14:textId="77777777" w:rsidR="008E7779" w:rsidRDefault="00000000">
      <w:pPr>
        <w:pStyle w:val="Heading2"/>
      </w:pPr>
      <w:r>
        <w:t>Step 2: Launch Public EC2 Instance (On-Prem)</w:t>
      </w:r>
    </w:p>
    <w:p w14:paraId="72FBD6A0" w14:textId="77777777" w:rsidR="008E7779" w:rsidRDefault="00000000">
      <w:pPr>
        <w:pStyle w:val="ListBullet"/>
      </w:pPr>
      <w:r>
        <w:t>Launch an EC2 instance named 'Public-Instance' in the Public Subnet.</w:t>
      </w:r>
    </w:p>
    <w:p w14:paraId="42659BB4" w14:textId="77777777" w:rsidR="008E7779" w:rsidRDefault="00000000">
      <w:pPr>
        <w:pStyle w:val="ListBullet"/>
      </w:pPr>
      <w:r>
        <w:t>Select Ubuntu AMI.</w:t>
      </w:r>
    </w:p>
    <w:p w14:paraId="4F1331AA" w14:textId="77777777" w:rsidR="008E7779" w:rsidRDefault="00000000">
      <w:pPr>
        <w:pStyle w:val="ListBullet"/>
      </w:pPr>
      <w:r>
        <w:t>Configure Security Group with:</w:t>
      </w:r>
    </w:p>
    <w:p w14:paraId="2E652877" w14:textId="77777777" w:rsidR="008E7779" w:rsidRDefault="00000000" w:rsidP="00E91E10">
      <w:pPr>
        <w:pStyle w:val="ListBullet"/>
        <w:numPr>
          <w:ilvl w:val="0"/>
          <w:numId w:val="0"/>
        </w:numPr>
        <w:ind w:firstLine="360"/>
      </w:pPr>
      <w:r>
        <w:t>• SSH (Port 22)</w:t>
      </w:r>
    </w:p>
    <w:p w14:paraId="79CE31AC" w14:textId="77777777" w:rsidR="008E7779" w:rsidRDefault="00000000" w:rsidP="00E91E10">
      <w:pPr>
        <w:pStyle w:val="ListBullet"/>
        <w:numPr>
          <w:ilvl w:val="0"/>
          <w:numId w:val="0"/>
        </w:numPr>
        <w:ind w:firstLine="360"/>
      </w:pPr>
      <w:r>
        <w:t>• All ICMP – IPv4</w:t>
      </w:r>
    </w:p>
    <w:p w14:paraId="76548885" w14:textId="77777777" w:rsidR="008E7779" w:rsidRDefault="00000000" w:rsidP="00E91E10">
      <w:pPr>
        <w:pStyle w:val="ListBullet"/>
        <w:numPr>
          <w:ilvl w:val="0"/>
          <w:numId w:val="0"/>
        </w:numPr>
        <w:ind w:firstLine="360"/>
      </w:pPr>
      <w:r>
        <w:t>• Custom UDP (Ports 500 and 4500 for IPSec)</w:t>
      </w:r>
    </w:p>
    <w:p w14:paraId="1126A3E4" w14:textId="66A04C7B" w:rsidR="00F321A6" w:rsidRDefault="00000000" w:rsidP="00E91E10">
      <w:pPr>
        <w:ind w:left="-864"/>
      </w:pPr>
      <w:r>
        <w:lastRenderedPageBreak/>
        <w:br/>
      </w:r>
      <w:r w:rsidR="00F321A6">
        <w:rPr>
          <w:noProof/>
        </w:rPr>
        <w:drawing>
          <wp:inline distT="0" distB="0" distL="0" distR="0" wp14:anchorId="782F4703" wp14:editId="5945FE6D">
            <wp:extent cx="7142287" cy="2772595"/>
            <wp:effectExtent l="0" t="0" r="1905" b="8890"/>
            <wp:docPr id="1670237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37099" name="Picture 16702370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1127" cy="28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E810" w14:textId="77777777" w:rsidR="00A750D0" w:rsidRDefault="00A750D0"/>
    <w:p w14:paraId="209F902C" w14:textId="77777777" w:rsidR="008E7779" w:rsidRDefault="00000000">
      <w:pPr>
        <w:pStyle w:val="Heading2"/>
      </w:pPr>
      <w:r>
        <w:t>Step 3: Create Cloud VPC</w:t>
      </w:r>
    </w:p>
    <w:p w14:paraId="246AA37B" w14:textId="77777777" w:rsidR="008E7779" w:rsidRDefault="00000000">
      <w:pPr>
        <w:pStyle w:val="ListBullet"/>
      </w:pPr>
      <w:r>
        <w:t>Create a VPC named 'On-Cloud' with CIDR 10.0.0.0/16.</w:t>
      </w:r>
    </w:p>
    <w:p w14:paraId="2A0E61B4" w14:textId="77777777" w:rsidR="008E7779" w:rsidRDefault="00000000">
      <w:pPr>
        <w:pStyle w:val="ListBullet"/>
      </w:pPr>
      <w:r>
        <w:t>Create a Private Subnet within this VPC.</w:t>
      </w:r>
    </w:p>
    <w:p w14:paraId="578E2A2E" w14:textId="04242438" w:rsidR="00F321A6" w:rsidRDefault="00000000" w:rsidP="00E91E10">
      <w:pPr>
        <w:ind w:left="-864"/>
      </w:pPr>
      <w:r>
        <w:br/>
      </w:r>
      <w:r w:rsidR="00F321A6">
        <w:rPr>
          <w:noProof/>
        </w:rPr>
        <w:drawing>
          <wp:inline distT="0" distB="0" distL="0" distR="0" wp14:anchorId="22A7C323" wp14:editId="3636C60F">
            <wp:extent cx="7030624" cy="3084037"/>
            <wp:effectExtent l="0" t="0" r="0" b="2540"/>
            <wp:docPr id="943543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3974" name="Picture 9435439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0053" cy="31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2518" w14:textId="77777777" w:rsidR="00E91E10" w:rsidRDefault="00E91E10" w:rsidP="00E91E10">
      <w:pPr>
        <w:ind w:left="-864"/>
      </w:pPr>
    </w:p>
    <w:p w14:paraId="60DDFA99" w14:textId="77777777" w:rsidR="008E7779" w:rsidRDefault="00000000">
      <w:pPr>
        <w:pStyle w:val="Heading2"/>
      </w:pPr>
      <w:r>
        <w:lastRenderedPageBreak/>
        <w:t>Step 4: Create Customer Gateway (CGW)</w:t>
      </w:r>
    </w:p>
    <w:p w14:paraId="3EE3B884" w14:textId="77777777" w:rsidR="008E7779" w:rsidRDefault="00000000">
      <w:pPr>
        <w:pStyle w:val="ListBullet"/>
      </w:pPr>
      <w:r>
        <w:t>Create a Customer Gateway.</w:t>
      </w:r>
    </w:p>
    <w:p w14:paraId="412A803C" w14:textId="77777777" w:rsidR="008E7779" w:rsidRDefault="00000000">
      <w:pPr>
        <w:pStyle w:val="ListBullet"/>
      </w:pPr>
      <w:r>
        <w:t>Provide the Public IP address of the On-Prem Public EC2 instance.</w:t>
      </w:r>
    </w:p>
    <w:p w14:paraId="4A6B21A1" w14:textId="77777777" w:rsidR="00E91E10" w:rsidRDefault="00000000" w:rsidP="00A750D0">
      <w:pPr>
        <w:ind w:left="-576"/>
      </w:pPr>
      <w:r>
        <w:br/>
      </w:r>
      <w:r w:rsidR="00E91E10">
        <w:rPr>
          <w:noProof/>
        </w:rPr>
        <w:drawing>
          <wp:inline distT="0" distB="0" distL="0" distR="0" wp14:anchorId="4B3D0DCC" wp14:editId="2989DB63">
            <wp:extent cx="5143500" cy="2575322"/>
            <wp:effectExtent l="0" t="0" r="0" b="0"/>
            <wp:docPr id="1532760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60655" name="Picture 15327606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631" cy="25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D23F" w14:textId="2A466AF2" w:rsidR="00E91E10" w:rsidRDefault="00E91E10" w:rsidP="00A750D0">
      <w:pPr>
        <w:ind w:left="-576"/>
      </w:pPr>
      <w:r>
        <w:rPr>
          <w:noProof/>
        </w:rPr>
        <w:drawing>
          <wp:inline distT="0" distB="0" distL="0" distR="0" wp14:anchorId="40219996" wp14:editId="3129C3B9">
            <wp:extent cx="5029200" cy="1334135"/>
            <wp:effectExtent l="0" t="0" r="0" b="0"/>
            <wp:docPr id="187793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3867" name="Picture 1877938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661" cy="13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D359EDC" w14:textId="77777777" w:rsidR="008E7779" w:rsidRDefault="00000000">
      <w:pPr>
        <w:pStyle w:val="Heading2"/>
      </w:pPr>
      <w:r>
        <w:t>Step 5: Create Virtual Private Gateway (VGW)</w:t>
      </w:r>
    </w:p>
    <w:p w14:paraId="69BCC04E" w14:textId="77777777" w:rsidR="00E91E10" w:rsidRDefault="00000000" w:rsidP="00E91E10">
      <w:pPr>
        <w:pStyle w:val="ListBullet"/>
        <w:tabs>
          <w:tab w:val="clear" w:pos="360"/>
          <w:tab w:val="num" w:pos="1224"/>
        </w:tabs>
      </w:pPr>
      <w:r>
        <w:t>Create a Virtual Private Gateway.</w:t>
      </w:r>
    </w:p>
    <w:p w14:paraId="4BEAC429" w14:textId="03BFA229" w:rsidR="008E7779" w:rsidRDefault="00000000" w:rsidP="00E91E10">
      <w:pPr>
        <w:pStyle w:val="ListBullet"/>
        <w:numPr>
          <w:ilvl w:val="0"/>
          <w:numId w:val="0"/>
        </w:numPr>
        <w:ind w:left="-504"/>
      </w:pPr>
      <w:r>
        <w:br/>
      </w:r>
      <w:r w:rsidR="00E91E10">
        <w:rPr>
          <w:noProof/>
        </w:rPr>
        <w:drawing>
          <wp:inline distT="0" distB="0" distL="0" distR="0" wp14:anchorId="4642A9F1" wp14:editId="618D45E7">
            <wp:extent cx="6178486" cy="1638300"/>
            <wp:effectExtent l="0" t="0" r="0" b="0"/>
            <wp:docPr id="485999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9439" name="Picture 4859994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968" cy="16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7443E5" w14:textId="77777777" w:rsidR="008E7779" w:rsidRDefault="00000000">
      <w:pPr>
        <w:pStyle w:val="Heading2"/>
      </w:pPr>
      <w:r>
        <w:lastRenderedPageBreak/>
        <w:t>Step 6: Attach VGW to On-Cloud VPC</w:t>
      </w:r>
    </w:p>
    <w:p w14:paraId="6DC5E771" w14:textId="17E81E0F" w:rsidR="008E7779" w:rsidRDefault="00000000" w:rsidP="00E91E10">
      <w:pPr>
        <w:pStyle w:val="ListBullet"/>
      </w:pPr>
      <w:r>
        <w:t>Attach the created VGW to the On-Cloud VPC.</w:t>
      </w:r>
    </w:p>
    <w:p w14:paraId="5C4CD7DB" w14:textId="77777777" w:rsidR="008E7779" w:rsidRDefault="00000000">
      <w:pPr>
        <w:pStyle w:val="Heading2"/>
      </w:pPr>
      <w:r>
        <w:t>Step 7: Create Site-to-Site VPN Connection</w:t>
      </w:r>
    </w:p>
    <w:p w14:paraId="0B01C581" w14:textId="77777777" w:rsidR="008E7779" w:rsidRDefault="00000000">
      <w:pPr>
        <w:pStyle w:val="ListBullet"/>
      </w:pPr>
      <w:r>
        <w:t>Create a VPN connection named 'vpn-connection'.</w:t>
      </w:r>
    </w:p>
    <w:p w14:paraId="5E028A47" w14:textId="77777777" w:rsidR="008E7779" w:rsidRDefault="00000000">
      <w:pPr>
        <w:pStyle w:val="ListBullet"/>
      </w:pPr>
      <w:r>
        <w:t>Select the Virtual Private Gateway (VGW).</w:t>
      </w:r>
    </w:p>
    <w:p w14:paraId="227FAA46" w14:textId="77777777" w:rsidR="008E7779" w:rsidRDefault="00000000">
      <w:pPr>
        <w:pStyle w:val="ListBullet"/>
      </w:pPr>
      <w:r>
        <w:t>Select the Customer Gateway (CGW).</w:t>
      </w:r>
    </w:p>
    <w:p w14:paraId="16B40929" w14:textId="77777777" w:rsidR="008E7779" w:rsidRDefault="00000000">
      <w:pPr>
        <w:pStyle w:val="ListBullet"/>
      </w:pPr>
      <w:r>
        <w:t>Choose Static Routing.</w:t>
      </w:r>
    </w:p>
    <w:p w14:paraId="13D0398C" w14:textId="77777777" w:rsidR="008E7779" w:rsidRDefault="00000000">
      <w:pPr>
        <w:pStyle w:val="ListBullet"/>
      </w:pPr>
      <w:r>
        <w:t>Add Static IP Prefix: 172.16.0.0/16.</w:t>
      </w:r>
    </w:p>
    <w:p w14:paraId="363C668F" w14:textId="77777777" w:rsidR="008E7779" w:rsidRDefault="00000000">
      <w:pPr>
        <w:pStyle w:val="ListBullet"/>
      </w:pPr>
      <w:r>
        <w:t>Select Standard for Pre-Shared Key storage and create the VPN.</w:t>
      </w:r>
    </w:p>
    <w:p w14:paraId="4637465A" w14:textId="4EC28884" w:rsidR="008E7779" w:rsidRDefault="00000000" w:rsidP="00E91E10">
      <w:pPr>
        <w:ind w:left="-864"/>
      </w:pPr>
      <w:r>
        <w:br/>
      </w:r>
      <w:r w:rsidR="00E91E10">
        <w:rPr>
          <w:noProof/>
        </w:rPr>
        <w:drawing>
          <wp:inline distT="0" distB="0" distL="0" distR="0" wp14:anchorId="5CC37FB8" wp14:editId="1C7F93D8">
            <wp:extent cx="5486400" cy="3096895"/>
            <wp:effectExtent l="0" t="0" r="0" b="8255"/>
            <wp:docPr id="1500118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8348" name="Picture 15001183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2F07" w14:textId="423057C1" w:rsidR="009D56A3" w:rsidRDefault="009D56A3" w:rsidP="00E91E10">
      <w:pPr>
        <w:ind w:left="-864"/>
      </w:pPr>
      <w:r>
        <w:rPr>
          <w:noProof/>
        </w:rPr>
        <w:drawing>
          <wp:inline distT="0" distB="0" distL="0" distR="0" wp14:anchorId="53A35304" wp14:editId="4C5C2744">
            <wp:extent cx="5486400" cy="2226945"/>
            <wp:effectExtent l="0" t="0" r="0" b="1905"/>
            <wp:docPr id="1129521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1853" name="Picture 11295218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2357" w14:textId="77777777" w:rsidR="009D56A3" w:rsidRDefault="009D56A3" w:rsidP="00E91E10">
      <w:pPr>
        <w:ind w:left="-864"/>
      </w:pPr>
    </w:p>
    <w:p w14:paraId="2B1AA74A" w14:textId="2CBFB528" w:rsidR="009D56A3" w:rsidRDefault="009D56A3" w:rsidP="009D56A3">
      <w:pPr>
        <w:pStyle w:val="Heading2"/>
      </w:pPr>
      <w:r>
        <w:lastRenderedPageBreak/>
        <w:t xml:space="preserve">Step </w:t>
      </w:r>
      <w:r>
        <w:t>8</w:t>
      </w:r>
      <w:r>
        <w:t xml:space="preserve">: </w:t>
      </w:r>
      <w:r>
        <w:t>Connect to Public-Instance</w:t>
      </w:r>
    </w:p>
    <w:p w14:paraId="2F213504" w14:textId="5F6AA2D3" w:rsidR="009D56A3" w:rsidRDefault="00A15845" w:rsidP="00F66DF2">
      <w:pPr>
        <w:pStyle w:val="ListBullet"/>
        <w:numPr>
          <w:ilvl w:val="0"/>
          <w:numId w:val="10"/>
        </w:numPr>
        <w:ind w:left="-216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658050" wp14:editId="71DF4AA5">
                <wp:simplePos x="0" y="0"/>
                <wp:positionH relativeFrom="column">
                  <wp:posOffset>6545100</wp:posOffset>
                </wp:positionH>
                <wp:positionV relativeFrom="paragraph">
                  <wp:posOffset>5010725</wp:posOffset>
                </wp:positionV>
                <wp:extent cx="360" cy="360"/>
                <wp:effectExtent l="57150" t="76200" r="76200" b="76200"/>
                <wp:wrapNone/>
                <wp:docPr id="54926467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F19F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510.4pt;margin-top:389.6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yJ/axuAQAABwMAAA4AAAAAAAAAAAAA&#10;AAAAPAIAAGRycy9lMm9Eb2MueG1sUEsBAi0AFAAGAAgAAAAhAJwg+UnNAQAAlgQAABAAAAAAAAAA&#10;AAAAAAAA1gMAAGRycy9pbmsvaW5rMS54bWxQSwECLQAUAAYACAAAACEAVSj0V+EAAAANAQAADwAA&#10;AAAAAAAAAAAAAADR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 w:rsidR="009D56A3">
        <w:t>Commands:</w:t>
      </w:r>
      <w:r w:rsidR="009D56A3">
        <w:br/>
      </w:r>
      <w:r>
        <w:rPr>
          <w:noProof/>
        </w:rPr>
        <w:drawing>
          <wp:inline distT="0" distB="0" distL="0" distR="0" wp14:anchorId="677886F8" wp14:editId="54F95C09">
            <wp:extent cx="5457825" cy="638175"/>
            <wp:effectExtent l="0" t="0" r="9525" b="9525"/>
            <wp:docPr id="10485891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9117" name="Picture 1048589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D2B2" w14:textId="2ADDC91C" w:rsidR="008E7779" w:rsidRDefault="00000000">
      <w:pPr>
        <w:pStyle w:val="Heading2"/>
      </w:pPr>
      <w:r>
        <w:t xml:space="preserve">Step </w:t>
      </w:r>
      <w:r w:rsidR="009D56A3">
        <w:t>9</w:t>
      </w:r>
      <w:r>
        <w:t>: Download VPN Configuration</w:t>
      </w:r>
    </w:p>
    <w:p w14:paraId="08A9D501" w14:textId="77777777" w:rsidR="008E7779" w:rsidRDefault="00000000">
      <w:pPr>
        <w:pStyle w:val="ListBullet"/>
      </w:pPr>
      <w:r>
        <w:t>Download the VPN configuration file from AWS console.</w:t>
      </w:r>
    </w:p>
    <w:p w14:paraId="765D2EC6" w14:textId="77777777" w:rsidR="008E7779" w:rsidRDefault="00000000">
      <w:pPr>
        <w:pStyle w:val="ListBullet"/>
      </w:pPr>
      <w:r>
        <w:t>Log in to the On-Prem Public EC2 instance.</w:t>
      </w:r>
    </w:p>
    <w:p w14:paraId="3F25157C" w14:textId="77777777" w:rsidR="00A750D0" w:rsidRDefault="00000000" w:rsidP="00A750D0">
      <w:pPr>
        <w:pStyle w:val="ListBullet"/>
      </w:pPr>
      <w:r>
        <w:t>Apply the configuration commands as provided in the downloaded file.</w:t>
      </w:r>
    </w:p>
    <w:p w14:paraId="200086BA" w14:textId="0B5C386D" w:rsidR="00A750D0" w:rsidRDefault="00000000" w:rsidP="00A750D0">
      <w:pPr>
        <w:pStyle w:val="ListBullet"/>
        <w:numPr>
          <w:ilvl w:val="0"/>
          <w:numId w:val="0"/>
        </w:numPr>
        <w:ind w:left="720"/>
      </w:pPr>
      <w:r>
        <w:br/>
      </w:r>
      <w:r w:rsidR="00A15845">
        <w:rPr>
          <w:noProof/>
        </w:rPr>
        <w:drawing>
          <wp:inline distT="0" distB="0" distL="0" distR="0" wp14:anchorId="567A9B21" wp14:editId="7F978726">
            <wp:extent cx="2694709" cy="2901489"/>
            <wp:effectExtent l="0" t="0" r="0" b="0"/>
            <wp:docPr id="10569938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3851" name="Picture 10569938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0873" cy="29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0D0">
        <w:br/>
      </w:r>
    </w:p>
    <w:p w14:paraId="0F63C88A" w14:textId="2ED40E23" w:rsidR="00A750D0" w:rsidRDefault="00A750D0" w:rsidP="00A750D0">
      <w:pPr>
        <w:pStyle w:val="ListBullet"/>
      </w:pPr>
      <w:r>
        <w:t>After Downloading</w:t>
      </w:r>
      <w:r>
        <w:br/>
      </w:r>
      <w:r w:rsidR="003B3A2A">
        <w:rPr>
          <w:noProof/>
        </w:rPr>
        <w:drawing>
          <wp:inline distT="0" distB="0" distL="0" distR="0" wp14:anchorId="182F2D0F" wp14:editId="708BD051">
            <wp:extent cx="5410200" cy="581025"/>
            <wp:effectExtent l="0" t="0" r="0" b="9525"/>
            <wp:docPr id="87156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61" name="Picture 87156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1C69" w14:textId="0A8B4144" w:rsidR="003B3A2A" w:rsidRDefault="003B3A2A" w:rsidP="003B3A2A">
      <w:pPr>
        <w:pStyle w:val="ListBullet"/>
        <w:numPr>
          <w:ilvl w:val="0"/>
          <w:numId w:val="0"/>
        </w:numPr>
        <w:ind w:left="360"/>
      </w:pPr>
      <w:r w:rsidRPr="00F66DF2">
        <w:rPr>
          <w:sz w:val="28"/>
          <w:szCs w:val="28"/>
        </w:rPr>
        <w:t>#first cmd is to change the script we need to uncomment the net. ipv4.ip_forward=1</w:t>
      </w:r>
      <w:r w:rsidRPr="00F66DF2">
        <w:rPr>
          <w:sz w:val="28"/>
          <w:szCs w:val="28"/>
        </w:rPr>
        <w:br/>
        <w:t>#second cmd is to apply the changes</w:t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3BD761C0" wp14:editId="3014761F">
            <wp:extent cx="4258101" cy="264160"/>
            <wp:effectExtent l="0" t="0" r="9525" b="2540"/>
            <wp:docPr id="12098779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77907" name="Picture 12098779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8155" cy="2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31C4" w14:textId="0046DDC3" w:rsidR="003B3A2A" w:rsidRDefault="003B3A2A" w:rsidP="003B3A2A">
      <w:pPr>
        <w:pStyle w:val="ListBullet"/>
        <w:numPr>
          <w:ilvl w:val="0"/>
          <w:numId w:val="0"/>
        </w:numPr>
        <w:ind w:left="360"/>
      </w:pPr>
      <w:r w:rsidRPr="00F66DF2">
        <w:rPr>
          <w:sz w:val="28"/>
          <w:szCs w:val="28"/>
        </w:rPr>
        <w:t xml:space="preserve">#This cmd is to change the script and add some scripts </w:t>
      </w:r>
      <w:r w:rsidRPr="00F66DF2">
        <w:rPr>
          <w:sz w:val="28"/>
          <w:szCs w:val="28"/>
        </w:rPr>
        <w:br/>
        <w:t>*Changes: uncomment the line uniqueids = no</w:t>
      </w:r>
      <w:r w:rsidRPr="00F66DF2">
        <w:rPr>
          <w:sz w:val="28"/>
          <w:szCs w:val="28"/>
        </w:rPr>
        <w:br/>
        <w:t>*Add</w:t>
      </w:r>
      <w:r w:rsidR="00605614" w:rsidRPr="00F66DF2">
        <w:rPr>
          <w:sz w:val="28"/>
          <w:szCs w:val="28"/>
        </w:rPr>
        <w:t xml:space="preserve"> script Tunnel1 information and uncomment the line leftupdown and add the CIDR of on-cloud VPC.</w:t>
      </w:r>
      <w:r w:rsidR="00605614">
        <w:br/>
      </w:r>
      <w:r w:rsidR="00605614" w:rsidRPr="00F66DF2">
        <w:rPr>
          <w:sz w:val="28"/>
          <w:szCs w:val="28"/>
        </w:rPr>
        <w:lastRenderedPageBreak/>
        <w:t>*Add script tunnel2 information and uncomment the line leftupdown and add the CIDR of on-cloud VPC.</w:t>
      </w:r>
    </w:p>
    <w:p w14:paraId="6B01ABD8" w14:textId="08487230" w:rsidR="00605614" w:rsidRDefault="00605614" w:rsidP="003B3A2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E513F8D" wp14:editId="0F217905">
            <wp:extent cx="3791479" cy="171474"/>
            <wp:effectExtent l="0" t="0" r="0" b="0"/>
            <wp:docPr id="20149057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5757" name="Picture 201490575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C222" w14:textId="1ED6E51F" w:rsidR="00605614" w:rsidRPr="00F66DF2" w:rsidRDefault="00605614" w:rsidP="003B3A2A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F66DF2">
        <w:rPr>
          <w:sz w:val="28"/>
          <w:szCs w:val="28"/>
        </w:rPr>
        <w:t>#Paste the PSK (pre-storage key) of both the tunnel1 and tunnel2.</w:t>
      </w:r>
    </w:p>
    <w:p w14:paraId="4AE96B18" w14:textId="63746FA5" w:rsidR="00605614" w:rsidRDefault="00605614" w:rsidP="003B3A2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81BFDB1" wp14:editId="5CBA4E77">
            <wp:extent cx="3810000" cy="191297"/>
            <wp:effectExtent l="0" t="0" r="0" b="0"/>
            <wp:docPr id="6084909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90907" name="Picture 6084909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6957" cy="1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DF2">
        <w:rPr>
          <w:sz w:val="28"/>
          <w:szCs w:val="28"/>
        </w:rPr>
        <w:br/>
        <w:t xml:space="preserve">#Under add </w:t>
      </w:r>
      <w:r w:rsidR="007B43DD" w:rsidRPr="00F66DF2">
        <w:rPr>
          <w:sz w:val="28"/>
          <w:szCs w:val="28"/>
        </w:rPr>
        <w:t>route:</w:t>
      </w:r>
      <w:r w:rsidRPr="00F66DF2">
        <w:rPr>
          <w:sz w:val="28"/>
          <w:szCs w:val="28"/>
        </w:rPr>
        <w:t xml:space="preserve"> In third line </w:t>
      </w:r>
      <w:r w:rsidR="007B43DD" w:rsidRPr="00F66DF2">
        <w:rPr>
          <w:sz w:val="28"/>
          <w:szCs w:val="28"/>
        </w:rPr>
        <w:t xml:space="preserve">add code &gt; src and Private IP Adress of Public instance </w:t>
      </w:r>
      <w:r w:rsidR="007B43DD" w:rsidRPr="00F66DF2">
        <w:rPr>
          <w:sz w:val="28"/>
          <w:szCs w:val="28"/>
        </w:rPr>
        <w:br/>
      </w:r>
      <w:r w:rsidR="007B43DD">
        <w:rPr>
          <w:noProof/>
        </w:rPr>
        <w:drawing>
          <wp:inline distT="0" distB="0" distL="0" distR="0" wp14:anchorId="04EC062E" wp14:editId="4642DA11">
            <wp:extent cx="3855720" cy="590516"/>
            <wp:effectExtent l="0" t="0" r="0" b="635"/>
            <wp:docPr id="15714202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0212" name="Picture 15714202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56" cy="5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8729" w14:textId="571D72F1" w:rsidR="007B43DD" w:rsidRPr="00F66DF2" w:rsidRDefault="007B43DD" w:rsidP="003B3A2A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F66DF2">
        <w:rPr>
          <w:sz w:val="28"/>
          <w:szCs w:val="28"/>
        </w:rPr>
        <w:t xml:space="preserve">#This cmd to confirm </w:t>
      </w:r>
      <w:r w:rsidRPr="00F66DF2">
        <w:rPr>
          <w:sz w:val="28"/>
          <w:szCs w:val="28"/>
        </w:rPr>
        <w:t>Site-to-Site VPN connection</w:t>
      </w:r>
      <w:r w:rsidRPr="00F66DF2">
        <w:rPr>
          <w:sz w:val="28"/>
          <w:szCs w:val="28"/>
        </w:rPr>
        <w:t xml:space="preserve"> and </w:t>
      </w:r>
      <w:r w:rsidR="00F66DF2" w:rsidRPr="00F66DF2">
        <w:rPr>
          <w:sz w:val="28"/>
          <w:szCs w:val="28"/>
        </w:rPr>
        <w:t>make tunnel</w:t>
      </w:r>
      <w:r w:rsidRPr="00F66DF2">
        <w:rPr>
          <w:sz w:val="28"/>
          <w:szCs w:val="28"/>
        </w:rPr>
        <w:t>1 and tunnel2 status up.</w:t>
      </w:r>
    </w:p>
    <w:p w14:paraId="12D5CC24" w14:textId="79F6A84B" w:rsidR="007B43DD" w:rsidRDefault="007B43DD" w:rsidP="00F66DF2">
      <w:pPr>
        <w:pStyle w:val="ListBullet"/>
        <w:numPr>
          <w:ilvl w:val="0"/>
          <w:numId w:val="0"/>
        </w:numPr>
        <w:ind w:left="-864"/>
      </w:pPr>
      <w:r>
        <w:rPr>
          <w:noProof/>
        </w:rPr>
        <w:drawing>
          <wp:inline distT="0" distB="0" distL="0" distR="0" wp14:anchorId="58E3464A" wp14:editId="4FA53A52">
            <wp:extent cx="6498651" cy="815340"/>
            <wp:effectExtent l="0" t="0" r="0" b="3810"/>
            <wp:docPr id="10663602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0211" name="Picture 10663602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2877" cy="8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C919" w14:textId="0BEB2AF1" w:rsidR="008E7779" w:rsidRDefault="00000000">
      <w:pPr>
        <w:pStyle w:val="Heading2"/>
      </w:pPr>
      <w:r>
        <w:t xml:space="preserve">Step </w:t>
      </w:r>
      <w:r w:rsidR="009D56A3">
        <w:t>10</w:t>
      </w:r>
      <w:r>
        <w:t>: Update Route Table (Cloud Side)</w:t>
      </w:r>
    </w:p>
    <w:p w14:paraId="769FB093" w14:textId="77777777" w:rsidR="008E7779" w:rsidRDefault="00000000">
      <w:pPr>
        <w:pStyle w:val="ListBullet"/>
      </w:pPr>
      <w:r>
        <w:t>Navigate to Route Tables of On-Cloud VPC.</w:t>
      </w:r>
    </w:p>
    <w:p w14:paraId="6745F834" w14:textId="77777777" w:rsidR="008E7779" w:rsidRDefault="00000000">
      <w:pPr>
        <w:pStyle w:val="ListBullet"/>
      </w:pPr>
      <w:r>
        <w:t>Edit routes and add:</w:t>
      </w:r>
    </w:p>
    <w:p w14:paraId="024FC606" w14:textId="77777777" w:rsidR="008E7779" w:rsidRDefault="00000000">
      <w:pPr>
        <w:pStyle w:val="ListBullet"/>
      </w:pPr>
      <w:r>
        <w:t>Destination: 172.16.0.0/16</w:t>
      </w:r>
    </w:p>
    <w:p w14:paraId="496C9392" w14:textId="77777777" w:rsidR="008E7779" w:rsidRDefault="00000000">
      <w:pPr>
        <w:pStyle w:val="ListBullet"/>
      </w:pPr>
      <w:r>
        <w:t>Target: Virtual Private Gateway (VGW-ID)</w:t>
      </w:r>
    </w:p>
    <w:p w14:paraId="65661524" w14:textId="72F0B559" w:rsidR="008E7779" w:rsidRDefault="00000000" w:rsidP="00A750D0">
      <w:pPr>
        <w:ind w:left="-864"/>
      </w:pPr>
      <w:r>
        <w:br/>
      </w:r>
      <w:r w:rsidR="00A750D0">
        <w:rPr>
          <w:noProof/>
        </w:rPr>
        <w:drawing>
          <wp:inline distT="0" distB="0" distL="0" distR="0" wp14:anchorId="68550A74" wp14:editId="79E81497">
            <wp:extent cx="6740237" cy="2235824"/>
            <wp:effectExtent l="0" t="0" r="3810" b="0"/>
            <wp:docPr id="7805832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3292" name="Picture 7805832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70859" cy="22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07860DA" w14:textId="77777777" w:rsidR="00F66DF2" w:rsidRDefault="00F66DF2" w:rsidP="00A750D0">
      <w:pPr>
        <w:ind w:left="-864"/>
      </w:pPr>
    </w:p>
    <w:p w14:paraId="5A513516" w14:textId="77777777" w:rsidR="00F66DF2" w:rsidRDefault="00F66DF2" w:rsidP="00A750D0">
      <w:pPr>
        <w:ind w:left="-864"/>
      </w:pPr>
    </w:p>
    <w:p w14:paraId="401DD786" w14:textId="77777777" w:rsidR="00F66DF2" w:rsidRDefault="00F66DF2" w:rsidP="00A750D0">
      <w:pPr>
        <w:ind w:left="-864"/>
      </w:pPr>
    </w:p>
    <w:p w14:paraId="2040D440" w14:textId="77777777" w:rsidR="00F66DF2" w:rsidRDefault="00F66DF2" w:rsidP="00A750D0">
      <w:pPr>
        <w:ind w:left="-864"/>
      </w:pPr>
    </w:p>
    <w:p w14:paraId="1845F367" w14:textId="09AF6E24" w:rsidR="008E7779" w:rsidRDefault="00000000">
      <w:pPr>
        <w:pStyle w:val="Heading2"/>
      </w:pPr>
      <w:r>
        <w:t>Step 1</w:t>
      </w:r>
      <w:r w:rsidR="009D56A3">
        <w:t>1</w:t>
      </w:r>
      <w:r>
        <w:t>: Launch Private EC2 Instance (Cloud)</w:t>
      </w:r>
    </w:p>
    <w:p w14:paraId="4E976A6B" w14:textId="77777777" w:rsidR="008E7779" w:rsidRDefault="00000000">
      <w:pPr>
        <w:pStyle w:val="ListBullet"/>
      </w:pPr>
      <w:r>
        <w:t>Launch an EC2 instance named 'Private-Instance' in the Private Subnet.</w:t>
      </w:r>
    </w:p>
    <w:p w14:paraId="21DA66F6" w14:textId="77777777" w:rsidR="008E7779" w:rsidRDefault="00000000">
      <w:pPr>
        <w:pStyle w:val="ListBullet"/>
      </w:pPr>
      <w:r>
        <w:t>Select Ubuntu AMI.</w:t>
      </w:r>
    </w:p>
    <w:p w14:paraId="52ACA7E9" w14:textId="77777777" w:rsidR="008E7779" w:rsidRDefault="00000000">
      <w:pPr>
        <w:pStyle w:val="ListBullet"/>
      </w:pPr>
      <w:r>
        <w:t>Assign a private IP address within 10.0.0.0/16.</w:t>
      </w:r>
    </w:p>
    <w:p w14:paraId="44B2667E" w14:textId="77777777" w:rsidR="008E7779" w:rsidRDefault="00000000">
      <w:pPr>
        <w:pStyle w:val="ListBullet"/>
      </w:pPr>
      <w:r>
        <w:t>Configure Security Group to allow ICMP and SSH (if required).</w:t>
      </w:r>
    </w:p>
    <w:p w14:paraId="0B12C93E" w14:textId="19FB5FE9" w:rsidR="008E7779" w:rsidRDefault="00000000" w:rsidP="00F66DF2">
      <w:pPr>
        <w:ind w:left="-864"/>
      </w:pPr>
      <w:r>
        <w:br/>
      </w:r>
      <w:r w:rsidR="00F66DF2">
        <w:rPr>
          <w:noProof/>
        </w:rPr>
        <w:drawing>
          <wp:inline distT="0" distB="0" distL="0" distR="0" wp14:anchorId="62E559EA" wp14:editId="49558FCB">
            <wp:extent cx="6530340" cy="2392946"/>
            <wp:effectExtent l="0" t="0" r="3810" b="7620"/>
            <wp:docPr id="14460688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885" name="Picture 1446068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8043" cy="240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2FD9" w14:textId="77777777" w:rsidR="00F66DF2" w:rsidRDefault="00F66DF2" w:rsidP="00F66DF2">
      <w:pPr>
        <w:ind w:left="-864"/>
      </w:pPr>
    </w:p>
    <w:p w14:paraId="6ABEFE5A" w14:textId="538574BF" w:rsidR="008E7779" w:rsidRDefault="00000000">
      <w:pPr>
        <w:pStyle w:val="Heading2"/>
      </w:pPr>
      <w:r>
        <w:t>Step 1</w:t>
      </w:r>
      <w:r w:rsidR="009D56A3">
        <w:t>2</w:t>
      </w:r>
      <w:r>
        <w:t>: Connect to Private Instance</w:t>
      </w:r>
    </w:p>
    <w:p w14:paraId="3C30B0B1" w14:textId="77777777" w:rsidR="008E7779" w:rsidRDefault="00000000">
      <w:pPr>
        <w:pStyle w:val="ListBullet"/>
      </w:pPr>
      <w:r>
        <w:t>Use the following commands:</w:t>
      </w:r>
    </w:p>
    <w:p w14:paraId="32F742A7" w14:textId="77777777" w:rsidR="008E7779" w:rsidRDefault="00000000">
      <w:pPr>
        <w:pStyle w:val="ListBullet"/>
      </w:pPr>
      <w:r>
        <w:t>nano dem.pem</w:t>
      </w:r>
    </w:p>
    <w:p w14:paraId="52C4DE07" w14:textId="77777777" w:rsidR="008E7779" w:rsidRDefault="00000000">
      <w:pPr>
        <w:pStyle w:val="ListBullet"/>
      </w:pPr>
      <w:r>
        <w:t>chmod 400 dem.pem</w:t>
      </w:r>
    </w:p>
    <w:p w14:paraId="77A187CD" w14:textId="511B82E2" w:rsidR="008E7779" w:rsidRDefault="00000000" w:rsidP="00F66DF2">
      <w:pPr>
        <w:pStyle w:val="ListBullet"/>
      </w:pPr>
      <w:r>
        <w:t>ssh -i dem.pem ubuntu@&lt;Private-Instance-IP&gt;</w:t>
      </w:r>
    </w:p>
    <w:p w14:paraId="0AE3C9AC" w14:textId="4757ADF1" w:rsidR="008E7779" w:rsidRDefault="00000000">
      <w:pPr>
        <w:pStyle w:val="Heading2"/>
      </w:pPr>
      <w:r>
        <w:t>Step 1</w:t>
      </w:r>
      <w:r w:rsidR="009D56A3">
        <w:t>3</w:t>
      </w:r>
      <w:r>
        <w:t>: Verify VPN Connectivity</w:t>
      </w:r>
    </w:p>
    <w:p w14:paraId="5FBC8B3F" w14:textId="77777777" w:rsidR="008E7779" w:rsidRDefault="00000000">
      <w:pPr>
        <w:pStyle w:val="ListBullet"/>
      </w:pPr>
      <w:r>
        <w:t>Verify connectivity using:</w:t>
      </w:r>
    </w:p>
    <w:p w14:paraId="5F36DFD4" w14:textId="77777777" w:rsidR="008E7779" w:rsidRDefault="00000000">
      <w:pPr>
        <w:pStyle w:val="ListBullet"/>
      </w:pPr>
      <w:r>
        <w:t>ping &lt;Private-IP-of-On-Cloud&gt;</w:t>
      </w:r>
    </w:p>
    <w:p w14:paraId="5735B017" w14:textId="77777777" w:rsidR="008E7779" w:rsidRDefault="00000000">
      <w:pPr>
        <w:pStyle w:val="ListBullet"/>
      </w:pPr>
      <w:r>
        <w:t>ping &lt;Private-IP-of-On-Prem&gt;</w:t>
      </w:r>
    </w:p>
    <w:p w14:paraId="41B147A9" w14:textId="77777777" w:rsidR="008E7779" w:rsidRDefault="00000000">
      <w:pPr>
        <w:pStyle w:val="ListBullet"/>
      </w:pPr>
      <w:r>
        <w:t>Successful ping confirms that the VPN tunnel is established.</w:t>
      </w:r>
    </w:p>
    <w:p w14:paraId="4916E80C" w14:textId="42A86445" w:rsidR="008E7779" w:rsidRDefault="00000000">
      <w:r>
        <w:br/>
      </w:r>
    </w:p>
    <w:sectPr w:rsidR="008E77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2E8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93154E"/>
    <w:multiLevelType w:val="hybridMultilevel"/>
    <w:tmpl w:val="F4088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7307852">
    <w:abstractNumId w:val="8"/>
  </w:num>
  <w:num w:numId="2" w16cid:durableId="2018143892">
    <w:abstractNumId w:val="6"/>
  </w:num>
  <w:num w:numId="3" w16cid:durableId="650334927">
    <w:abstractNumId w:val="5"/>
  </w:num>
  <w:num w:numId="4" w16cid:durableId="922883144">
    <w:abstractNumId w:val="4"/>
  </w:num>
  <w:num w:numId="5" w16cid:durableId="888154608">
    <w:abstractNumId w:val="7"/>
  </w:num>
  <w:num w:numId="6" w16cid:durableId="1934585352">
    <w:abstractNumId w:val="3"/>
  </w:num>
  <w:num w:numId="7" w16cid:durableId="1765149790">
    <w:abstractNumId w:val="2"/>
  </w:num>
  <w:num w:numId="8" w16cid:durableId="368183961">
    <w:abstractNumId w:val="1"/>
  </w:num>
  <w:num w:numId="9" w16cid:durableId="721906587">
    <w:abstractNumId w:val="0"/>
  </w:num>
  <w:num w:numId="10" w16cid:durableId="1781993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F6"/>
    <w:rsid w:val="0015074B"/>
    <w:rsid w:val="0029639D"/>
    <w:rsid w:val="00326F90"/>
    <w:rsid w:val="003B3A2A"/>
    <w:rsid w:val="004270FA"/>
    <w:rsid w:val="00605614"/>
    <w:rsid w:val="007B43DD"/>
    <w:rsid w:val="008E7779"/>
    <w:rsid w:val="009D56A3"/>
    <w:rsid w:val="00A15845"/>
    <w:rsid w:val="00A750D0"/>
    <w:rsid w:val="00AA1D8D"/>
    <w:rsid w:val="00B47730"/>
    <w:rsid w:val="00B543DA"/>
    <w:rsid w:val="00CB0664"/>
    <w:rsid w:val="00E91E10"/>
    <w:rsid w:val="00F321A6"/>
    <w:rsid w:val="00F66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F63FB"/>
  <w14:defaultImageDpi w14:val="300"/>
  <w15:docId w15:val="{91F5564F-6DD8-4F3F-816C-082C4DBD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6A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1.xml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0:26:04.74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Angadi</cp:lastModifiedBy>
  <cp:revision>2</cp:revision>
  <dcterms:created xsi:type="dcterms:W3CDTF">2026-03-01T21:22:00Z</dcterms:created>
  <dcterms:modified xsi:type="dcterms:W3CDTF">2026-03-01T21:22:00Z</dcterms:modified>
  <cp:category/>
</cp:coreProperties>
</file>